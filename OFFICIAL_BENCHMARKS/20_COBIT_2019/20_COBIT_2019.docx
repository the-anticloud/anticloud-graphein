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2026-10-02T10:02:23.675647Z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8df57abb330d6570df395392cd3841a4e58cf6e2e70818ee3a8348bf1c9e46d0 |</w:t>
      </w:r>
    </w:p>
    <w:p>
      <w:r>
        <w:t>| Timestamp UTC | 2026-10-02T10:02:23.675647Z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