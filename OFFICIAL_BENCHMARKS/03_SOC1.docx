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GRAPHEIN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GRAPHEIN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GRAPHEIN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