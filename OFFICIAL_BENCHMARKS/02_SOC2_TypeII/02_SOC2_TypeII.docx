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2026-10-02T10:02:19.672942Z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57c73a64aec256c2fde3464e94eaff5fd8fdfd12399ea9de3e03c9782947fc03 |</w:t>
      </w:r>
    </w:p>
    <w:p>
      <w:r>
        <w:t>| Timestamp UTC | 2026-10-02T10:02:19.672942Z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