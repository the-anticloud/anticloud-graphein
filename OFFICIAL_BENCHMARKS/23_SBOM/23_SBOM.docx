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2026-10-02T10:02:24.308593Z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0033fc2284c60d318860213926a92bba9a9557b076f49f1d8fe619aa2c32ab90 |</w:t>
      </w:r>
    </w:p>
    <w:p>
      <w:r>
        <w:t>| Timestamp UTC | 2026-10-02T10:02:24.308593Z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