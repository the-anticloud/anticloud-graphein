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2026-10-02T10:02:20.106313Z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cbff93ccdf3cd08649ccb02823cffb227d440e6d06fb2851032eadada178a32c |</w:t>
      </w:r>
    </w:p>
    <w:p>
      <w:r>
        <w:t>| Timestamp UTC | 2026-10-02T10:02:20.106313Z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