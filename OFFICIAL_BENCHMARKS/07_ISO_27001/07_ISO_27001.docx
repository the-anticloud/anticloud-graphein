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2026-10-02T10:02:20.774808Z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8fe1d84102cb0d3d91971da4de7a7571a7d9cfb2389e1c115a1da059a7b77892 |</w:t>
      </w:r>
    </w:p>
    <w:p>
      <w:r>
        <w:t>| Timestamp UTC | 2026-10-02T10:02:20.774808Z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