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2026-10-02T10:02:24.524472Z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6ab8f2968e7805b92f3d03a5ec9d5da5dfc62c3d2cc8933d619c6818bf6a6f65 |</w:t>
      </w:r>
    </w:p>
    <w:p>
      <w:r>
        <w:t>| Timestamp UTC | 2026-10-02T10:02:24.524472Z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