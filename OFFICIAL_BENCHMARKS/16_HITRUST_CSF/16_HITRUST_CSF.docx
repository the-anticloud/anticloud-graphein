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2026-10-02T10:02:22.977908Z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46f534b986501c8250819b5fadaae6c50aea6e86f2ef4fdf9f9df48005a06d02 |</w:t>
      </w:r>
    </w:p>
    <w:p>
      <w:r>
        <w:t>| Timestamp UTC | 2026-10-02T10:02:22.977908Z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