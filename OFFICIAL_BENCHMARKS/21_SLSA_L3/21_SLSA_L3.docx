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2026-10-02T10:02:23.867823Z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84c5b77a6408654a1aa86f83600893d63fa5e984e32bffb7d27f31e5326ca663 |</w:t>
      </w:r>
    </w:p>
    <w:p>
      <w:r>
        <w:t>| Timestamp UTC | 2026-10-02T10:02:23.867823Z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