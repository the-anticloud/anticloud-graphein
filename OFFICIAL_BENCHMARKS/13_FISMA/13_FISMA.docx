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2026-10-02T10:02:22.183824Z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439fbcc877f9bfca0777b40fa6235dd2edb2de22800fbbbb2e534af094768e65 |</w:t>
      </w:r>
    </w:p>
    <w:p>
      <w:r>
        <w:t>| Timestamp UTC | 2026-10-02T10:02:22.183824Z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