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2026-10-02T10:02:20.498985Z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5ab5370171657a377ac84e983f071ec28eb8df3c61cf8dd6016fc543e515eae2 |</w:t>
      </w:r>
    </w:p>
    <w:p>
      <w:r>
        <w:t>| Timestamp UTC | 2026-10-02T10:02:20.498985Z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