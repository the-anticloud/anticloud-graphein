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2026-10-02T10:02:23.369308Z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413119cf0e2cf914b612ee766d5d0ac8c90890b1bbeaa2af9e5f513139a8803e |</w:t>
      </w:r>
    </w:p>
    <w:p>
      <w:r>
        <w:t>| Timestamp UTC | 2026-10-02T10:02:23.369308Z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