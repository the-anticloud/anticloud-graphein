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2026-10-02T10:02:21.880125Z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e5f9310ae7b58a080a8cb61096cf542db3f6596e927b479daf5b5dcb790c5e75 |</w:t>
      </w:r>
    </w:p>
    <w:p>
      <w:r>
        <w:t>| Timestamp UTC | 2026-10-02T10:02:21.880125Z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