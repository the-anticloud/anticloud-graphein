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2026-10-02T10:02:20.226246Z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d9d280ef914f35b39c1ed7b1e84990fe1f4dc6f20af5ab91c45052ddb5aa9d39 |</w:t>
      </w:r>
    </w:p>
    <w:p>
      <w:r>
        <w:t>| Timestamp UTC | 2026-10-02T10:02:20.226246Z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