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2026-10-02T10:02:22.057026Z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f0f260cc5cfd3a73bc2894c748d2c8b99c616f2fd9c63d49c2c4737a9b93b258 |</w:t>
      </w:r>
    </w:p>
    <w:p>
      <w:r>
        <w:t>| Timestamp UTC | 2026-10-02T10:02:22.057026Z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