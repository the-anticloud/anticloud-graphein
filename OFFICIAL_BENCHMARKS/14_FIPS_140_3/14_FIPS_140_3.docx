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2026-10-02T10:02:22.491654Z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c778ac9faae239afcd07411ad51262ba161ae236007fefa57e45a751dd9dc298 |</w:t>
      </w:r>
    </w:p>
    <w:p>
      <w:r>
        <w:t>| Timestamp UTC | 2026-10-02T10:02:22.491654Z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