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2026-10-02T10:02:18.830743Z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5825a4ef11aa5acb66bcb3c8ed6549bcdf3c99a537e92ff9b8c4709599580e09 |</w:t>
      </w:r>
    </w:p>
    <w:p>
      <w:r>
        <w:t>| Timestamp UTC | 2026-10-02T10:02:18.830743Z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