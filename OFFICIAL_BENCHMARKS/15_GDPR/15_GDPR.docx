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2026-10-02T10:02:22.823524Z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9fc10e41578e0f6b35110292c7216b01615625eca591568dff911f2e721c94fe |</w:t>
      </w:r>
    </w:p>
    <w:p>
      <w:r>
        <w:t>| Timestamp UTC | 2026-10-02T10:02:22.823524Z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