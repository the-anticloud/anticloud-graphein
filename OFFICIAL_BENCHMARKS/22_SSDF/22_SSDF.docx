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2026-10-02T10:02:24.078215Z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eb80bc1713b5b652dacc9b6e91acd720ebe2b44d54b270ac111a0fca8e2bccec |</w:t>
      </w:r>
    </w:p>
    <w:p>
      <w:r>
        <w:t>| Timestamp UTC | 2026-10-02T10:02:24.078215Z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