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2026-10-02T10:02:19.940400Z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3399326d7f3bf17c1ca2faec2c4277347813756f17042dc1811c1dd0cca65c6b |</w:t>
      </w:r>
    </w:p>
    <w:p>
      <w:r>
        <w:t>| Timestamp UTC | 2026-10-02T10:02:19.940400Z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