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2026-10-02T10:02:23.169818Z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ccb9e1274f39489e443eacd370bc5f6041273f986d01b6667eadeb085e4c41a7 |</w:t>
      </w:r>
    </w:p>
    <w:p>
      <w:r>
        <w:t>| Timestamp UTC | 2026-10-02T10:02:23.169818Z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