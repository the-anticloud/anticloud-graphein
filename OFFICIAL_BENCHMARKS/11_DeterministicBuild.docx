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GRAPHEIN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./graphein_binary \</w:t>
      </w:r>
    </w:p>
    <w:p>
      <w:r>
        <w:t>--manifest ./graphein_build_manifest.json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