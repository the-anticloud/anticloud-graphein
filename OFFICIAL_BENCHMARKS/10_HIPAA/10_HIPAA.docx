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2026-10-02T10:02:21.669694Z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65988f2e6736d0a12ebdd0d677d01eb4f7ce13e2ecc8405cd4e30aec6ddbd004 |</w:t>
      </w:r>
    </w:p>
    <w:p>
      <w:r>
        <w:t>| Timestamp UTC | 2026-10-02T10:02:21.669694Z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