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2026-10-02T10:02:21.423827Z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754a06ff6e3b24e8d50021c5e713abd8c243094b4aaa703ed573e3c82f966bf1 |</w:t>
      </w:r>
    </w:p>
    <w:p>
      <w:r>
        <w:t>| Timestamp UTC | 2026-10-02T10:02:21.423827Z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