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2026-10-02T10:02:25.094453Z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584c3eb31b931719165113b9427945009f6028d5a2652a856134fb08442d7468 |</w:t>
      </w:r>
    </w:p>
    <w:p>
      <w:r>
        <w:t>| Timestamp UTC | 2026-10-02T10:02:25.094453Z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