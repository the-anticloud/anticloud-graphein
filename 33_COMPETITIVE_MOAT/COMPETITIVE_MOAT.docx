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GRAPHEIN</w:t>
      </w:r>
    </w:p>
    <w:p/>
    <w:p>
      <w:pPr>
        <w:pStyle w:val="Heading2"/>
      </w:pPr>
      <w:r>
        <w:t>Why Anticloud Wins in MEDICINE_DEVELOPMENT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https://github.com/microsoft/graphein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